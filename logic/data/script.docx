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8"/>
        </w:rPr>
        <w:t>Scenario 1</w:t>
      </w:r>
    </w:p>
    <w:p>
      <w:r>
        <w:rPr>
          <w:b/>
          <w:sz w:val="24"/>
        </w:rPr>
        <w:t xml:space="preserve">settings: </w:t>
      </w:r>
      <w:r>
        <w:t>Two crew members, Nora and Sam, excitedly and curiously riff about a chaotic space mission that's equal parts hilarious and heartbreaking. They joke about zero‑G mishaps and lost snacks, then pivot—so basically—to a near‑disaster where teamwork, quick thinking, and a small, tragic sacrifice save the ship. The tone is informal, full of "right" and "I see" nods, with clear signposting and natural transitions.</w:t>
      </w:r>
    </w:p>
    <w:p>
      <w:r>
        <w:t>----------------------------------------</w:t>
      </w:r>
    </w:p>
    <w:p>
      <w:r>
        <w:t>[Nora]: Okay, so picture this—me floating by the observation window, hair an actual halo, and my lunch just wafting away like it has someplace better to be. Right? I mean, classic zero‑G tragedy.</w:t>
      </w:r>
    </w:p>
    <w:p/>
    <w:p>
      <w:r>
        <w:t>[Sam]: Yeah, I see it—your sandwich is now an astronaut. Let me explain, though: that sandwich ended up being the turning point. Here's the thing, it got stuck in the airlock gasket and caused the pressure readout to spike.</w:t>
      </w:r>
    </w:p>
    <w:p/>
    <w:p>
      <w:r>
        <w:t>[Nora]: No way. So basically your "sandwich tragedy" becomes a near‑shipwide emergency. I’m excited and kind of horrified at the same time.</w:t>
      </w:r>
    </w:p>
    <w:p/>
    <w:p>
      <w:r>
        <w:t>[Sam]: Same. We were laughing one minute—like, "Who knew a BLT could betray humanity?"—and the next we’re coordinating a seal‑repair. Teamwork kicked in hard. I handed you the patch, you handed me the swear jar.</w:t>
      </w:r>
    </w:p>
    <w:p/>
    <w:p>
      <w:r>
        <w:t>[Nora]: Right, and I remember thinking, "Okay, this is funny until it's not." We improvised a patch from duct tape and a map of the stars. I mean, tragic comedy? Only in space.</w:t>
      </w:r>
    </w:p>
    <w:p/>
    <w:p>
      <w:r>
        <w:t>[Sam]: I still giggle because you insisted the map was artful. But, yeah, it got serious. Our comms lit up, people were calm but focused. I see now how every tiny role mattered—the engineer who stayed up all night, the medic who kept us breathing, the rookie who found a crucial bolt.</w:t>
      </w:r>
    </w:p>
    <w:p/>
    <w:p>
      <w:r>
        <w:t>[Nora]: Yep. Here's the thing: we joked to keep from panicking, but when it counted, no ego. We trusted each other. That’s the whole point of space travel, right? You can't solo a disaster.</w:t>
      </w:r>
    </w:p>
    <w:p/>
    <w:p>
      <w:r>
        <w:t>[Sam]: Absolutely. And, I mean, tragic stuff did happen—Riley lost a lens cap and, more painfully, his favorite mug. But the real grief was knowing how close we came. Then we patched it and watched the sunrise over Saturn, laughing and crying.</w:t>
      </w:r>
    </w:p>
    <w:p/>
    <w:p>
      <w:r>
        <w:t>[Nora]: So basically, funny and tragic, side by side. I’m still curious—would you bring a sandwich on the next mission?</w:t>
      </w:r>
    </w:p>
    <w:p/>
    <w:p>
      <w:r>
        <w:t>[Sam]: Oh, definitely. But this time I'll tether it. Teamwork will keep us fed and alive. Right?</w:t>
      </w:r>
    </w:p>
    <w:p/>
    <w:p>
      <w:pPr>
        <w:jc w:val="left"/>
      </w:pPr>
      <w:r>
        <w:rPr>
          <w:b/>
          <w:sz w:val="28"/>
        </w:rPr>
        <w:t>Scenario 2</w:t>
      </w:r>
    </w:p>
    <w:p>
      <w:r>
        <w:rPr>
          <w:b/>
          <w:sz w:val="24"/>
        </w:rPr>
        <w:t xml:space="preserve">settings: </w:t>
      </w:r>
      <w:r>
        <w:t>Two excited, curious astronauts banter about a chaotic space mission that’s both hilarious and slightly tragic. They riff on the absurdities of space travel, reveal a small personal loss, and show how teamwork—messy, sarcastic, and sincere—keeps them going.</w:t>
      </w:r>
    </w:p>
    <w:p>
      <w:r>
        <w:t>----------------------------------------</w:t>
      </w:r>
    </w:p>
    <w:p>
      <w:r>
        <w:t>[Nova]: Okay, so let me explain—our oxygen recycler smells like burnt toast again. Right? I’m not making this up.</w:t>
      </w:r>
    </w:p>
    <w:p/>
    <w:p>
      <w:r>
        <w:t>[Eli]: I see it, I do. Yeah, I could pretend that’s normal, but here’s the thing: the toast smell coincided with the autopilot trying to do jazz hands last night. So basically, the ship has a personality crisis.</w:t>
      </w:r>
    </w:p>
    <w:p/>
    <w:p>
      <w:r>
        <w:t>[Nova]: (laughs) Personality crisis is polite. I called it “temporary sentience” and the coffee machine started writing poetry. Tragic part? My little potted basil didn’t survive the last micro-tremor. I’m not crying, you’re crying.</w:t>
      </w:r>
    </w:p>
    <w:p/>
    <w:p>
      <w:r>
        <w:t>[Eli]: Whoa, basil—tragic indeed. I mean, I bonded with that plant. We named it Steve. Right, Steve? (sighs) Teamwork moment: we tried to resurrect Steve with water and motivational speeches.</w:t>
      </w:r>
    </w:p>
    <w:p/>
    <w:p>
      <w:r>
        <w:t>[Nova]: Yeah, and you gave the speech like a naval commander addressing a dog. “Hold steady, Steve. You are worth the oxygen.” Classic Eli.</w:t>
      </w:r>
    </w:p>
    <w:p/>
    <w:p>
      <w:r>
        <w:t>[Eli]: Guilty. But also, let me explain the rescue plan for the supply shuttle—this is where teamwork actually mattered. So basically, the cargo bolt jammed and the crate drifted into the solar panel array.</w:t>
      </w:r>
    </w:p>
    <w:p/>
    <w:p>
      <w:r>
        <w:t>[Nova]: I remember. We did the synchronized tangle dance—me with a wrench, you narrating like a sports commentator. “And Eli attempts the triple-screw maneuver!” I swear, we were ridiculous.</w:t>
      </w:r>
    </w:p>
    <w:p/>
    <w:p>
      <w:r>
        <w:t>[Eli]: Ridiculous and effective. I’m proud. But here’s the tragic flip: the crate had the last pie from Earth. That pie was gone. It was a patriotic, flaky loss.</w:t>
      </w:r>
    </w:p>
    <w:p/>
    <w:p>
      <w:r>
        <w:t>[Nova]: (mock solemn) We held a tiny ceremony. You recited the ingredients. I recited the military roll call of crumbs. It was wonderfully sad.</w:t>
      </w:r>
    </w:p>
    <w:p/>
    <w:p>
      <w:r>
        <w:t>[Eli]: Honestly, that’s space travel in a nutshell—little victories, little losses, and a smell-of-toast existential crisis. I’m curious, though, what keeps you excited when things go sideways?</w:t>
      </w:r>
    </w:p>
    <w:p/>
    <w:p>
      <w:r>
        <w:t>[Nova]: Teamwork. Right? Even when the ship composes bad poetry, we laugh, we fix, we mourn fictional desserts together. I think that’s the point.</w:t>
      </w:r>
    </w:p>
    <w:p/>
    <w:p>
      <w:r>
        <w:t>[Eli]: I agree. So next time the autopilot decides to moonwalk, we moonwalk back. I see teamwork as our best emergency protocol.</w:t>
      </w:r>
    </w:p>
    <w:p/>
    <w:p>
      <w:r>
        <w:t>[Nova]: Exactly—funny, tragic, messy, perfect. Ready for another day of cosmic chaos?</w:t>
      </w:r>
    </w:p>
    <w:p/>
    <w:p>
      <w:r>
        <w:t>[Eli]: Always. Let’s go save a planet or at least a houseplant.</w:t>
      </w:r>
    </w:p>
    <w:p/>
    <w:p>
      <w:pPr>
        <w:jc w:val="left"/>
      </w:pPr>
      <w:r>
        <w:rPr>
          <w:b/>
          <w:sz w:val="28"/>
        </w:rPr>
        <w:t>Scenario 3</w:t>
      </w:r>
    </w:p>
    <w:p>
      <w:r>
        <w:rPr>
          <w:b/>
          <w:sz w:val="24"/>
        </w:rPr>
        <w:t xml:space="preserve">settings: </w:t>
      </w:r>
      <w:r>
        <w:t>Two excited friends, Nora and Milo, chat about a hilariously tragic space mission they imagined. They mix curiosity and excitement about space travel with funny mishaps and poignant teamwork moments—using natural nods, signposting phrases, and organic transitions to cover how collaboration saved the crew and what was irretrievably lost.</w:t>
      </w:r>
    </w:p>
    <w:p>
      <w:r>
        <w:t>----------------------------------------</w:t>
      </w:r>
    </w:p>
    <w:p>
      <w:r>
        <w:t>[Nora]: Okay, so picture this—space travel, but with coffee spills and mismatched socks. Let me explain, right, so we imagined a mission where the navigation AI keeps recommending pizza places instead of star charts.</w:t>
      </w:r>
    </w:p>
    <w:p/>
    <w:p>
      <w:r>
        <w:t>[Milo]: Yeah, I see it—like, so basically the AI is more foodie than astrophysicist. Here's the thing though, amid the jokes, the teamwork had to be real. We couldn't all laugh our way out of an asteroid field.</w:t>
      </w:r>
    </w:p>
    <w:p/>
    <w:p>
      <w:r>
        <w:t>[Nora]: Exactly! We were laughing at first—because who wouldn't laugh when the emergency siren sounds like a kazoo?—but then the heat shield started humming funeral dirges. Tragic, right? And funny in that absurd way.</w:t>
      </w:r>
    </w:p>
    <w:p/>
    <w:p>
      <w:r>
        <w:t>[Milo]: Right. I mean, it's tragic because the prototype solar sail did tear—like, tear as in a dramatic Shakespearean cry—and we lost our mascot, a tiny plush alien captain, into the void. I cried a little. And I also made a joke about hiring a tow truck. I see you rolling your eyes.</w:t>
      </w:r>
    </w:p>
    <w:p/>
    <w:p>
      <w:r>
        <w:t>[Nora]: Yeah, I did. But here's the thing: losing the mascot was symbolic. So basically it became this rallying cry. Teamwork kicked up: engineers patching bits with duct tape and poetry, medics calming panicked interns by singing off-key, and the captain refusing to quit because, well, someone had to hold the kazoo.</w:t>
      </w:r>
    </w:p>
    <w:p/>
    <w:p>
      <w:r>
        <w:t>[Milo]: That's the part that gets me—how funny and tragic braided together. We're giggling while tying a thousand knots in a solar line, and also whispering condolences. I get goosebumps just saying it.</w:t>
      </w:r>
    </w:p>
    <w:p/>
    <w:p>
      <w:r>
        <w:t>[Nora]: Me too. Also, small victory—space pizza delivery actually saved us. Oh, and the best line: "If you can navigate a pepperoni through an ion storm, you can navigate anything."</w:t>
      </w:r>
    </w:p>
    <w:p/>
    <w:p>
      <w:r>
        <w:t>[Milo]: Ha! And I love that the moral is teamwork, right? Even in the ridiculousness of lost mascots and kazoo alarms, people leaned in. Curiosity and humor kept morale up, and teamwork carried the mission home.</w:t>
      </w:r>
    </w:p>
    <w:p/>
    <w:p>
      <w:r>
        <w:t>[Nora]: So basically, space travel is wild, tragic, and hilarious all at once. I mean, wouldn't you sign up?</w:t>
      </w:r>
    </w:p>
    <w:p/>
    <w:p>
      <w:r>
        <w:t>[Milo]: Absolutely—after I buy a better mascot and a sturdier kazoo.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